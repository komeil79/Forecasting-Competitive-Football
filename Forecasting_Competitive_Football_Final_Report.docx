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Forecasting Competitive Football: Pre‑Match &amp; In‑Play Prediction from Raw Event Data</w:t>
      </w:r>
    </w:p>
    <w:p>
      <w:r>
        <w:t>Machine Learning Course – Final Project Report</w:t>
      </w:r>
    </w:p>
    <w:p>
      <w:r>
        <w:t>Amirfarhad Amiri, Komeil Khodayar</w:t>
      </w:r>
    </w:p>
    <w:p>
      <w:pPr>
        <w:pStyle w:val="Heading1"/>
      </w:pPr>
      <w:r>
        <w:t>1. Introduction &amp; Problem Framing</w:t>
      </w:r>
    </w:p>
    <w:p>
      <w:r>
        <w:t>Football analytics has become an integral part of modern sports, driven by the availability of rich event data that captures every action on the pitch. This project aims to build predictive models that forecast match outcomes and goal margins, both before kick‑off and dynamically during the match. The core challenge lies in constructing two distinct pipelines: a pre‑match model that relies solely on historical team statistics, and an in‑play model that continuously updates its predictions as live events unfold.</w:t>
      </w:r>
    </w:p>
    <w:p>
      <w:r>
        <w:t>The project defines three specific tasks:</w:t>
      </w:r>
    </w:p>
    <w:p>
      <w:pPr>
        <w:pStyle w:val="ListBullet"/>
      </w:pPr>
      <w:r>
        <w:t>Task C – Pre‑Match Outcome Classification (Model 1) – Given a feature vector per match derived exclusively from information available before kick‑off, the model outputs a calibrated probability distribution over Home Win (H), Draw (D), and Away Win (A). The primary evaluation metric is the Ranked Probability Score (RPS); secondary metrics include Log‑Loss, Brier Score, Expected Calibration Error (ECE), and accuracy.</w:t>
      </w:r>
    </w:p>
    <w:p>
      <w:pPr>
        <w:pStyle w:val="ListBullet"/>
      </w:pPr>
      <w:r>
        <w:t>Task R – Pre‑Match Goal‑Margin Regression (Model 2) – Using the same pre‑match features, the model predicts the signed goal difference (home minus away), clipped to [-5, +5]. Performance is measured by MAE, RMSE, and Pearson correlation.</w:t>
      </w:r>
    </w:p>
    <w:p>
      <w:pPr>
        <w:pStyle w:val="ListBullet"/>
      </w:pPr>
      <w:r>
        <w:t>Task L – In‑Play (Live) Prediction (Model 3) – The model re‑estimates outcome probabilities and expected margin at multiple snapshots during a match, using both pre‑match features and live event features. Each snapshot is a separate example, and evaluation must show that the model increasingly outperforms its own pre‑match prior as the match progresses.</w:t>
      </w:r>
    </w:p>
    <w:p>
      <w:r>
        <w:t>All models are trained and evaluated on the StatsBomb Open Data repository, with a focus on calibration, proper scoring rules, and interpretability through SHAP.</w:t>
      </w:r>
    </w:p>
    <w:p>
      <w:pPr>
        <w:pStyle w:val="Heading1"/>
      </w:pPr>
      <w:r>
        <w:t>2. Dataset, Integration Design &amp; Competition Selection</w:t>
      </w:r>
    </w:p>
    <w:p>
      <w:pPr>
        <w:pStyle w:val="Heading2"/>
      </w:pPr>
      <w:r>
        <w:t>2.1 Data Source</w:t>
      </w:r>
    </w:p>
    <w:p>
      <w:r>
        <w:t>The sole data source is the StatsBomb Open Data repository, which provides high‑quality event data for numerous competitions. We focused on two major leagues: La Liga (competition_id = 11) and the English Premier League (competition_id = 2), which together provide over 800 matches spanning multiple seasons.</w:t>
      </w:r>
    </w:p>
    <w:p>
      <w:pPr>
        <w:pStyle w:val="Heading2"/>
      </w:pPr>
      <w:r>
        <w:t>2.2 Integration Design</w:t>
      </w:r>
    </w:p>
    <w:p>
      <w:r>
        <w:t>The raw data is distributed across JSON files organised by competition, season, and match. We built a custom ingestion pipeline that:</w:t>
      </w:r>
    </w:p>
    <w:p>
      <w:pPr>
        <w:pStyle w:val="ListNumber"/>
      </w:pPr>
      <w:r>
        <w:t>Parses competitions.json to filter for the chosen competitions.</w:t>
      </w:r>
    </w:p>
    <w:p>
      <w:pPr>
        <w:pStyle w:val="ListNumber"/>
      </w:pPr>
      <w:r>
        <w:t>Loads match metadata from matches/ – extracting match IDs, dates, team names, scores, and attributes.</w:t>
      </w:r>
    </w:p>
    <w:p>
      <w:pPr>
        <w:pStyle w:val="ListNumber"/>
      </w:pPr>
      <w:r>
        <w:t>For each match, loads the corresponding events/ JSON to compute in‑play features.</w:t>
      </w:r>
    </w:p>
    <w:p>
      <w:pPr>
        <w:pStyle w:val="ListNumber"/>
      </w:pPr>
      <w:r>
        <w:t>Loads lineups/ files to extract team formations.</w:t>
      </w:r>
    </w:p>
    <w:p>
      <w:pPr>
        <w:pStyle w:val="ListNumber"/>
      </w:pPr>
      <w:r>
        <w:t>Combines all sources into a relational structure, storing the final datasets as both Parquet and CSV.</w:t>
      </w:r>
    </w:p>
    <w:p>
      <w:r>
        <w:t>All matches are labelled with result (H/D/A) and goal_diff (home minus away, clipped to [-5, +5]).</w:t>
      </w:r>
    </w:p>
    <w:p>
      <w:pPr>
        <w:pStyle w:val="Heading2"/>
      </w:pPr>
      <w:r>
        <w:t>2.3 Competition Selection</w:t>
      </w:r>
    </w:p>
    <w:p>
      <w:r>
        <w:t>La Liga and the Premier League offer high match volume and temporal depth, which is essential for building robust pre‑match features. Both leagues also have extensive betting odds coverage through Football‑Data.co.uk, enabling us to benchmark against a de‑vigged market baseline.</w:t>
      </w:r>
    </w:p>
    <w:p>
      <w:pPr>
        <w:pStyle w:val="Heading1"/>
      </w:pPr>
      <w:r>
        <w:t>3. Feature Engineering: Pre‑Match and In‑Play Pipelines</w:t>
      </w:r>
    </w:p>
    <w:p>
      <w:pPr>
        <w:pStyle w:val="Heading2"/>
      </w:pPr>
      <w:r>
        <w:t>3.1 Pre‑Match Features</w:t>
      </w:r>
    </w:p>
    <w:p>
      <w:r>
        <w:t>For each match, we construct a feature vector using only information available before kick‑off. Features are derived from the team’s previous five matches (or all available if fewer) and include:</w:t>
      </w:r>
    </w:p>
    <w:p>
      <w:pPr>
        <w:pStyle w:val="ListBullet"/>
      </w:pPr>
      <w:r>
        <w:t>Rolling averages of goals scored, goals conceded, points, and goal difference for each team.</w:t>
      </w:r>
    </w:p>
    <w:p>
      <w:pPr>
        <w:pStyle w:val="ListBullet"/>
      </w:pPr>
      <w:r>
        <w:t>Rest days – the number of days since the team’s last match.</w:t>
      </w:r>
    </w:p>
    <w:p>
      <w:pPr>
        <w:pStyle w:val="ListBullet"/>
      </w:pPr>
      <w:r>
        <w:t>Difference variables between home and away team averages for all the above metrics.</w:t>
      </w:r>
    </w:p>
    <w:p>
      <w:pPr>
        <w:pStyle w:val="ListBullet"/>
      </w:pPr>
      <w:r>
        <w:t>Formations – the tactical formation used by each team (from lineups), with a binary indicator for whether both teams use the same formation.</w:t>
      </w:r>
    </w:p>
    <w:p>
      <w:r>
        <w:t>A crucial design choice was to compute these statistics only from matches that finished before the target match’s kick‑off, ensuring no leakage of future information.</w:t>
      </w:r>
    </w:p>
    <w:p>
      <w:pPr>
        <w:pStyle w:val="Heading2"/>
      </w:pPr>
      <w:r>
        <w:t>3.2 In‑Play Features</w:t>
      </w:r>
    </w:p>
    <w:p>
      <w:r>
        <w:t>In‑play snapshots are generated every 5 minutes of match time. For each snapshot at time *t*, we compute features from the event stream of that match up to and including *t*:</w:t>
      </w:r>
    </w:p>
    <w:p>
      <w:pPr>
        <w:pStyle w:val="ListBullet"/>
      </w:pPr>
      <w:r>
        <w:t>Current home and away scores.</w:t>
      </w:r>
    </w:p>
    <w:p>
      <w:pPr>
        <w:pStyle w:val="ListBullet"/>
      </w:pPr>
      <w:r>
        <w:t>Red card difference (home – away), reflecting man‑advantage.</w:t>
      </w:r>
    </w:p>
    <w:p>
      <w:pPr>
        <w:pStyle w:val="ListBullet"/>
      </w:pPr>
      <w:r>
        <w:t>Recent event counts over the last 5 minutes: shots, passes, and pressures.</w:t>
      </w:r>
    </w:p>
    <w:p>
      <w:pPr>
        <w:pStyle w:val="ListBullet"/>
      </w:pPr>
      <w:r>
        <w:t>Momentum – the proportion of shots in the last 5 minutes that belong to the home team.</w:t>
      </w:r>
    </w:p>
    <w:p>
      <w:r>
        <w:t>These features are combined with the pre‑match feature vector, resulting in a snapshot‑level dataset of approximately 17,000 rows. The label for each snapshot is the final outcome of the match.</w:t>
      </w:r>
    </w:p>
    <w:p>
      <w:pPr>
        <w:pStyle w:val="Heading1"/>
      </w:pPr>
      <w:r>
        <w:t>4. Paper Reproductions (P1 &amp; P2)</w:t>
      </w:r>
    </w:p>
    <w:p>
      <w:pPr>
        <w:pStyle w:val="Heading2"/>
      </w:pPr>
      <w:r>
        <w:t>4.1 Paper P1: PF‑SMOTE (Parameter‑Free SMOTE)</w:t>
      </w:r>
    </w:p>
    <w:p>
      <w:r>
        <w:t>The first reproduced paper is a variant of SMOTE that avoids the need to set the number of nearest neighbours *k* and reduces the generation of noisy synthetic samples. The method classifies minority examples into safe (surrounded by other minority points) and boundary (having at least one majority neighbour) categories.</w:t>
      </w:r>
    </w:p>
    <w:p>
      <w:pPr>
        <w:pStyle w:val="ListBullet"/>
      </w:pPr>
      <w:r>
        <w:t>For safe examples, synthetic points are generated by linear interpolation between two randomly chosen safe points.</w:t>
      </w:r>
    </w:p>
    <w:p>
      <w:pPr>
        <w:pStyle w:val="ListBullet"/>
      </w:pPr>
      <w:r>
        <w:t>For boundary examples, synthetic points are created by adding Gaussian noise to the original point, with the noise scale determined by the average distance to its minority neighbours.</w:t>
      </w:r>
    </w:p>
    <w:p>
      <w:r>
        <w:t>We implemented this from scratch as a class PF_SMOTE conforming to the imblearn interface, allowing it to be used inside an ImbPipeline. The key challenge was ensuring the resampling is performed only on the training folds, as required by leakage rules.</w:t>
      </w:r>
    </w:p>
    <w:p>
      <w:r>
        <w:t>Fidelity Table:</w:t>
      </w:r>
    </w:p>
    <w:tbl>
      <w:tblPr>
        <w:tblStyle w:val="TableGrid"/>
        <w:tblW w:type="auto" w:w="0"/>
        <w:tblLook w:firstColumn="1" w:firstRow="1" w:lastColumn="0" w:lastRow="0" w:noHBand="0" w:noVBand="1" w:val="04A0"/>
      </w:tblPr>
      <w:tblGrid>
        <w:gridCol w:w="3216"/>
        <w:gridCol w:w="3216"/>
        <w:gridCol w:w="3216"/>
      </w:tblGrid>
      <w:tr>
        <w:tc>
          <w:tcPr>
            <w:tcW w:type="dxa" w:w="3216"/>
          </w:tcPr>
          <w:p>
            <w:r>
              <w:t>Aspect</w:t>
            </w:r>
          </w:p>
        </w:tc>
        <w:tc>
          <w:tcPr>
            <w:tcW w:type="dxa" w:w="3216"/>
          </w:tcPr>
          <w:p>
            <w:r>
              <w:t>Paper Description</w:t>
            </w:r>
          </w:p>
        </w:tc>
        <w:tc>
          <w:tcPr>
            <w:tcW w:type="dxa" w:w="3216"/>
          </w:tcPr>
          <w:p>
            <w:r>
              <w:t>Our Implementation</w:t>
            </w:r>
          </w:p>
        </w:tc>
      </w:tr>
      <w:tr>
        <w:tc>
          <w:tcPr>
            <w:tcW w:type="dxa" w:w="3216"/>
          </w:tcPr>
          <w:p>
            <w:r>
              <w:t>Safe example generation</w:t>
            </w:r>
          </w:p>
        </w:tc>
        <w:tc>
          <w:tcPr>
            <w:tcW w:type="dxa" w:w="3216"/>
          </w:tcPr>
          <w:p>
            <w:r>
              <w:t>Convex combination of two safe points</w:t>
            </w:r>
          </w:p>
        </w:tc>
        <w:tc>
          <w:tcPr>
            <w:tcW w:type="dxa" w:w="3216"/>
          </w:tcPr>
          <w:p>
            <w:r>
              <w:t>Exactly replicated using random λ in (0,1).</w:t>
            </w:r>
          </w:p>
        </w:tc>
      </w:tr>
      <w:tr>
        <w:tc>
          <w:tcPr>
            <w:tcW w:type="dxa" w:w="3216"/>
          </w:tcPr>
          <w:p>
            <w:r>
              <w:t>Boundary example generation</w:t>
            </w:r>
          </w:p>
        </w:tc>
        <w:tc>
          <w:tcPr>
            <w:tcW w:type="dxa" w:w="3216"/>
          </w:tcPr>
          <w:p>
            <w:r>
              <w:t>Gaussian noise scaled by local density</w:t>
            </w:r>
          </w:p>
        </w:tc>
        <w:tc>
          <w:tcPr>
            <w:tcW w:type="dxa" w:w="3216"/>
          </w:tcPr>
          <w:p>
            <w:r>
              <w:t>Replicated; we compute the average distance to minority neighbours for each boundary point.</w:t>
            </w:r>
          </w:p>
        </w:tc>
      </w:tr>
      <w:tr>
        <w:tc>
          <w:tcPr>
            <w:tcW w:type="dxa" w:w="3216"/>
          </w:tcPr>
          <w:p>
            <w:r>
              <w:t>Parameter‑free</w:t>
            </w:r>
          </w:p>
        </w:tc>
        <w:tc>
          <w:tcPr>
            <w:tcW w:type="dxa" w:w="3216"/>
          </w:tcPr>
          <w:p>
            <w:r>
              <w:t>No *k* parameter needed</w:t>
            </w:r>
          </w:p>
        </w:tc>
        <w:tc>
          <w:tcPr>
            <w:tcW w:type="dxa" w:w="3216"/>
          </w:tcPr>
          <w:p>
            <w:r>
              <w:t>We use the same heuristic: *k* = max(1, min(5, n_minority‑1)).</w:t>
            </w:r>
          </w:p>
        </w:tc>
      </w:tr>
      <w:tr>
        <w:tc>
          <w:tcPr>
            <w:tcW w:type="dxa" w:w="3216"/>
          </w:tcPr>
          <w:p>
            <w:r>
              <w:t>Noise handling</w:t>
            </w:r>
          </w:p>
        </w:tc>
        <w:tc>
          <w:tcPr>
            <w:tcW w:type="dxa" w:w="3216"/>
          </w:tcPr>
          <w:p>
            <w:r>
              <w:t>Avoids interpolating noisy examples</w:t>
            </w:r>
          </w:p>
        </w:tc>
        <w:tc>
          <w:tcPr>
            <w:tcW w:type="dxa" w:w="3216"/>
          </w:tcPr>
          <w:p>
            <w:r>
              <w:t>Our approach naturally avoids generating synthetic points from boundary examples via interpolation.</w:t>
            </w:r>
          </w:p>
        </w:tc>
      </w:tr>
    </w:tbl>
    <w:p>
      <w:r>
        <w:t>We integrated PF‑SMOTE into all classification pipelines and compared its performance against other resampling methods (Section 8C).</w:t>
      </w:r>
    </w:p>
    <w:p>
      <w:pPr>
        <w:pStyle w:val="Heading2"/>
      </w:pPr>
      <w:r>
        <w:t>4.2 Paper P2: IFX‑XGBoost (Iterative Feature eXclusion)</w:t>
      </w:r>
    </w:p>
    <w:p>
      <w:r>
        <w:t>The second reproduced paper introduces IFX, a method to mitigate feature starvation in gradient boosting models. Standard XGBoost can become overly reliant on a few dominant features, causing weaker but still informative features to contribute little. IFX addresses this by:</w:t>
      </w:r>
    </w:p>
    <w:p>
      <w:pPr>
        <w:pStyle w:val="ListNumber"/>
      </w:pPr>
      <w:r>
        <w:t>Training an initial XGBoost model.</w:t>
      </w:r>
    </w:p>
    <w:p>
      <w:pPr>
        <w:pStyle w:val="ListNumber"/>
      </w:pPr>
      <w:r>
        <w:t>Computing SHAP feature importance on the validation set.</w:t>
      </w:r>
    </w:p>
    <w:p>
      <w:pPr>
        <w:pStyle w:val="ListNumber"/>
      </w:pPr>
      <w:r>
        <w:t>Removing (zeroing out) the most important feature from the data.</w:t>
      </w:r>
    </w:p>
    <w:p>
      <w:pPr>
        <w:pStyle w:val="ListNumber"/>
      </w:pPr>
      <w:r>
        <w:t>Continuing training the same model on the reduced data.</w:t>
      </w:r>
    </w:p>
    <w:p>
      <w:pPr>
        <w:pStyle w:val="ListNumber"/>
      </w:pPr>
      <w:r>
        <w:t>Repeating until a stopping criterion is met.</w:t>
      </w:r>
    </w:p>
    <w:p>
      <w:r>
        <w:t>We implemented IFX as a custom IFX_XGBoost class inheriting from sklearn.base.BaseEstimator, making it compatible with GridSearchCV and pipelines. The core of the implementation is the iterative loop: after initial training, we use shap.TreeExplainer to obtain SHAP values, identify the top feature, zero it out, and resume training using XGBoost’s xgb_model parameter.</w:t>
      </w:r>
    </w:p>
    <w:p>
      <w:r>
        <w:t>Fidelity Table:</w:t>
      </w:r>
    </w:p>
    <w:tbl>
      <w:tblPr>
        <w:tblStyle w:val="TableGrid"/>
        <w:tblW w:type="auto" w:w="0"/>
        <w:tblLook w:firstColumn="1" w:firstRow="1" w:lastColumn="0" w:lastRow="0" w:noHBand="0" w:noVBand="1" w:val="04A0"/>
      </w:tblPr>
      <w:tblGrid>
        <w:gridCol w:w="3216"/>
        <w:gridCol w:w="3216"/>
        <w:gridCol w:w="3216"/>
      </w:tblGrid>
      <w:tr>
        <w:tc>
          <w:tcPr>
            <w:tcW w:type="dxa" w:w="3216"/>
          </w:tcPr>
          <w:p>
            <w:r>
              <w:t>Aspect</w:t>
            </w:r>
          </w:p>
        </w:tc>
        <w:tc>
          <w:tcPr>
            <w:tcW w:type="dxa" w:w="3216"/>
          </w:tcPr>
          <w:p>
            <w:r>
              <w:t>Paper Description</w:t>
            </w:r>
          </w:p>
        </w:tc>
        <w:tc>
          <w:tcPr>
            <w:tcW w:type="dxa" w:w="3216"/>
          </w:tcPr>
          <w:p>
            <w:r>
              <w:t>Our Implementation</w:t>
            </w:r>
          </w:p>
        </w:tc>
      </w:tr>
      <w:tr>
        <w:tc>
          <w:tcPr>
            <w:tcW w:type="dxa" w:w="3216"/>
          </w:tcPr>
          <w:p>
            <w:r>
              <w:t>Initial training</w:t>
            </w:r>
          </w:p>
        </w:tc>
        <w:tc>
          <w:tcPr>
            <w:tcW w:type="dxa" w:w="3216"/>
          </w:tcPr>
          <w:p>
            <w:r>
              <w:t>Standard XGBoost</w:t>
            </w:r>
          </w:p>
        </w:tc>
        <w:tc>
          <w:tcPr>
            <w:tcW w:type="dxa" w:w="3216"/>
          </w:tcPr>
          <w:p>
            <w:r>
              <w:t>Exactly replicated.</w:t>
            </w:r>
          </w:p>
        </w:tc>
      </w:tr>
      <w:tr>
        <w:tc>
          <w:tcPr>
            <w:tcW w:type="dxa" w:w="3216"/>
          </w:tcPr>
          <w:p>
            <w:r>
              <w:t>Feature importance</w:t>
            </w:r>
          </w:p>
        </w:tc>
        <w:tc>
          <w:tcPr>
            <w:tcW w:type="dxa" w:w="3216"/>
          </w:tcPr>
          <w:p>
            <w:r>
              <w:t>SHAP values</w:t>
            </w:r>
          </w:p>
        </w:tc>
        <w:tc>
          <w:tcPr>
            <w:tcW w:type="dxa" w:w="3216"/>
          </w:tcPr>
          <w:p>
            <w:r>
              <w:t>Used `TreeExplainer` on the validation set.</w:t>
            </w:r>
          </w:p>
        </w:tc>
      </w:tr>
      <w:tr>
        <w:tc>
          <w:tcPr>
            <w:tcW w:type="dxa" w:w="3216"/>
          </w:tcPr>
          <w:p>
            <w:r>
              <w:t>Feature removal</w:t>
            </w:r>
          </w:p>
        </w:tc>
        <w:tc>
          <w:tcPr>
            <w:tcW w:type="dxa" w:w="3216"/>
          </w:tcPr>
          <w:p>
            <w:r>
              <w:t>Remove the most important feature</w:t>
            </w:r>
          </w:p>
        </w:tc>
        <w:tc>
          <w:tcPr>
            <w:tcW w:type="dxa" w:w="3216"/>
          </w:tcPr>
          <w:p>
            <w:r>
              <w:t>We zero out the feature in the data (preserves dimension).</w:t>
            </w:r>
          </w:p>
        </w:tc>
      </w:tr>
      <w:tr>
        <w:tc>
          <w:tcPr>
            <w:tcW w:type="dxa" w:w="3216"/>
          </w:tcPr>
          <w:p>
            <w:r>
              <w:t>Continue training</w:t>
            </w:r>
          </w:p>
        </w:tc>
        <w:tc>
          <w:tcPr>
            <w:tcW w:type="dxa" w:w="3216"/>
          </w:tcPr>
          <w:p>
            <w:r>
              <w:t>Use `xgb_model` to resume</w:t>
            </w:r>
          </w:p>
        </w:tc>
        <w:tc>
          <w:tcPr>
            <w:tcW w:type="dxa" w:w="3216"/>
          </w:tcPr>
          <w:p>
            <w:r>
              <w:t>Implemented using XGBoost’s `xgb_model` parameter.</w:t>
            </w:r>
          </w:p>
        </w:tc>
      </w:tr>
      <w:tr>
        <w:tc>
          <w:tcPr>
            <w:tcW w:type="dxa" w:w="3216"/>
          </w:tcPr>
          <w:p>
            <w:r>
              <w:t>Number of iterations</w:t>
            </w:r>
          </w:p>
        </w:tc>
        <w:tc>
          <w:tcPr>
            <w:tcW w:type="dxa" w:w="3216"/>
          </w:tcPr>
          <w:p>
            <w:r>
              <w:t>3–5 iterations</w:t>
            </w:r>
          </w:p>
        </w:tc>
        <w:tc>
          <w:tcPr>
            <w:tcW w:type="dxa" w:w="3216"/>
          </w:tcPr>
          <w:p>
            <w:r>
              <w:t>We used 3 iterations after tuning.</w:t>
            </w:r>
          </w:p>
        </w:tc>
      </w:tr>
      <w:tr>
        <w:tc>
          <w:tcPr>
            <w:tcW w:type="dxa" w:w="3216"/>
          </w:tcPr>
          <w:p>
            <w:r>
              <w:t>Applicability</w:t>
            </w:r>
          </w:p>
        </w:tc>
        <w:tc>
          <w:tcPr>
            <w:tcW w:type="dxa" w:w="3216"/>
          </w:tcPr>
          <w:p>
            <w:r>
              <w:t>Classification &amp; regression</w:t>
            </w:r>
          </w:p>
        </w:tc>
        <w:tc>
          <w:tcPr>
            <w:tcW w:type="dxa" w:w="3216"/>
          </w:tcPr>
          <w:p>
            <w:r>
              <w:t>Our implementation auto‑detects the objective or respects user‑provided objective.</w:t>
            </w:r>
          </w:p>
        </w:tc>
      </w:tr>
    </w:tbl>
    <w:p>
      <w:r>
        <w:t>IFX was used as one of the model families in both classification and regression tasks.</w:t>
      </w:r>
    </w:p>
    <w:p>
      <w:pPr>
        <w:pStyle w:val="Heading1"/>
      </w:pPr>
      <w:r>
        <w:t>5. Experimental Setup</w:t>
      </w:r>
    </w:p>
    <w:p>
      <w:pPr>
        <w:pStyle w:val="Heading2"/>
      </w:pPr>
      <w:r>
        <w:t>5.1 Temporal Walk‑Forward Validation</w:t>
      </w:r>
    </w:p>
    <w:p>
      <w:r>
        <w:t>To simulate real‑world deployment, we use temporal walk‑forward validation. For each test season, the model is trained on all previous seasons. This yields a series of season‑specific performance metrics, providing a realistic picture of how the model would behave if updated annually.</w:t>
      </w:r>
    </w:p>
    <w:p>
      <w:r>
        <w:t>Specifically, we define folds where:</w:t>
      </w:r>
    </w:p>
    <w:p>
      <w:pPr>
        <w:pStyle w:val="ListBullet"/>
      </w:pPr>
      <w:r>
        <w:t>Training set: all matches from seasons before the test season.</w:t>
      </w:r>
    </w:p>
    <w:p>
      <w:pPr>
        <w:pStyle w:val="ListBullet"/>
      </w:pPr>
      <w:r>
        <w:t>Test set: all matches from the current season.</w:t>
      </w:r>
    </w:p>
    <w:p>
      <w:r>
        <w:t>If the model is not updated for several seasons, we also evaluate multi‑step rolling (train on all data up to year *Y*, test on *Y+1*, *Y+2*, *Y+3*).</w:t>
      </w:r>
    </w:p>
    <w:p>
      <w:pPr>
        <w:pStyle w:val="Heading2"/>
      </w:pPr>
      <w:r>
        <w:t>5.2 Snapshots</w:t>
      </w:r>
    </w:p>
    <w:p>
      <w:r>
        <w:t>For the in‑play task, snapshots are generated every 5 minutes using the event stream of each match, resulting in ~17,000 training snapshots and ~3,000 test snapshots per season. All snapshots of a single match stay on the same side of the split to avoid within‑match leakage.</w:t>
      </w:r>
    </w:p>
    <w:p>
      <w:pPr>
        <w:pStyle w:val="Heading2"/>
      </w:pPr>
      <w:r>
        <w:t>5.3 Model Suite and Hyperparameter Tuning</w:t>
      </w:r>
    </w:p>
    <w:p>
      <w:r>
        <w:t>We evaluated a comprehensive suite of models:</w:t>
      </w:r>
    </w:p>
    <w:p>
      <w:pPr>
        <w:pStyle w:val="ListBullet"/>
      </w:pPr>
      <w:r>
        <w:t>Classification: Dummy, Kernel SVM (exact &amp; approximate), Random Forest, GBM, XGBoost, LightGBM, IFX‑XGBoost.</w:t>
      </w:r>
    </w:p>
    <w:p>
      <w:pPr>
        <w:pStyle w:val="ListBullet"/>
      </w:pPr>
      <w:r>
        <w:t>Regression: Dummy, Kernel Ridge (exact &amp; approximate), Kernel SVR, Random Forest, GBM, XGBoost, LightGBM, IFX‑XGBoost.</w:t>
      </w:r>
    </w:p>
    <w:p>
      <w:r>
        <w:t>For kernel methods on the large in‑play dataset (over 17,000 samples), we used Nystroem approximation followed by a linear SGD classifier/regressor to avoid O(n²) computational cost. Hyperparameter tuning was performed via GridSearchCV with 3‑fold cross‑validation on the training folds. All tree‑based models used a fixed random seed (42) for reproducibility.</w:t>
      </w:r>
    </w:p>
    <w:p>
      <w:pPr>
        <w:pStyle w:val="Heading2"/>
      </w:pPr>
      <w:r>
        <w:t>5.4 Calibration</w:t>
      </w:r>
    </w:p>
    <w:p>
      <w:r>
        <w:t>We applied Platt scaling (sigmoid calibration) to all probabilistic classifiers using an inner validation split inside each temporal fold. For models that failed with CalibratedClassifierCV(cv='prefit'), we used a fallback of isotonic regression per class. We report both uncalibrated and calibrated metrics to illustrate the effect of calibration.</w:t>
      </w:r>
    </w:p>
    <w:p>
      <w:pPr>
        <w:pStyle w:val="Heading2"/>
      </w:pPr>
      <w:r>
        <w:t>5.5 Evaluation Metrics</w:t>
      </w:r>
    </w:p>
    <w:p>
      <w:pPr>
        <w:pStyle w:val="ListBullet"/>
      </w:pPr>
      <w:r>
        <w:t>Classification: Log‑Loss, Brier Score, ECE, RPS, and Accuracy.</w:t>
      </w:r>
    </w:p>
    <w:p>
      <w:pPr>
        <w:pStyle w:val="ListBullet"/>
      </w:pPr>
      <w:r>
        <w:t>Regression: MAE, RMSE, and Pearson correlation.</w:t>
      </w:r>
    </w:p>
    <w:p>
      <w:pPr>
        <w:pStyle w:val="ListBullet"/>
      </w:pPr>
      <w:r>
        <w:t>In‑Play: Additionally, we compute log‑loss and MAE per 15‑minute phase to assess performance over the course of a match.</w:t>
      </w:r>
    </w:p>
    <w:p>
      <w:pPr>
        <w:pStyle w:val="Heading1"/>
      </w:pPr>
      <w:r>
        <w:t>6. Results</w:t>
      </w:r>
    </w:p>
    <w:p>
      <w:pPr>
        <w:pStyle w:val="Heading2"/>
      </w:pPr>
      <w:r>
        <w:t>6.1 Pre‑Match Classification (Model 1)</w:t>
      </w:r>
    </w:p>
    <w:p>
      <w:r>
        <w:t>With temporal walk‑forward, the best model was KernelSVM. Across seasons, it achieved:</w:t>
      </w:r>
    </w:p>
    <w:p>
      <w:pPr>
        <w:pStyle w:val="ListBullet"/>
      </w:pPr>
      <w:r>
        <w:t>Log‑Loss: 0.67–1.09</w:t>
      </w:r>
    </w:p>
    <w:p>
      <w:pPr>
        <w:pStyle w:val="ListBullet"/>
      </w:pPr>
      <w:r>
        <w:t>Accuracy: 43%–83%</w:t>
      </w:r>
    </w:p>
    <w:p>
      <w:pPr>
        <w:pStyle w:val="ListBullet"/>
      </w:pPr>
      <w:r>
        <w:t>The best season was 2017 (Accuracy 83.3%, Log‑Loss 0.67).</w:t>
      </w:r>
    </w:p>
    <w:p>
      <w:r>
        <w:t>The table below summarises the average performance across all test seasons for the key models (values rounded):</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Model</w:t>
            </w:r>
          </w:p>
        </w:tc>
        <w:tc>
          <w:tcPr>
            <w:tcW w:type="dxa" w:w="2412"/>
          </w:tcPr>
          <w:p>
            <w:r>
              <w:t>Avg Log‑Loss</w:t>
            </w:r>
          </w:p>
        </w:tc>
        <w:tc>
          <w:tcPr>
            <w:tcW w:type="dxa" w:w="2412"/>
          </w:tcPr>
          <w:p>
            <w:r>
              <w:t>Avg Accuracy</w:t>
            </w:r>
          </w:p>
        </w:tc>
        <w:tc>
          <w:tcPr>
            <w:tcW w:type="dxa" w:w="2412"/>
          </w:tcPr>
          <w:p>
            <w:r>
              <w:t>Best Accuracy (season)</w:t>
            </w:r>
          </w:p>
        </w:tc>
      </w:tr>
      <w:tr>
        <w:tc>
          <w:tcPr>
            <w:tcW w:type="dxa" w:w="2412"/>
          </w:tcPr>
          <w:p>
            <w:r>
              <w:t>Dummy</w:t>
            </w:r>
          </w:p>
        </w:tc>
        <w:tc>
          <w:tcPr>
            <w:tcW w:type="dxa" w:w="2412"/>
          </w:tcPr>
          <w:p>
            <w:r>
              <w:t>~20.0</w:t>
            </w:r>
          </w:p>
        </w:tc>
        <w:tc>
          <w:tcPr>
            <w:tcW w:type="dxa" w:w="2412"/>
          </w:tcPr>
          <w:p>
            <w:r>
              <w:t>~0.40</w:t>
            </w:r>
          </w:p>
        </w:tc>
        <w:tc>
          <w:tcPr>
            <w:tcW w:type="dxa" w:w="2412"/>
          </w:tcPr>
          <w:p>
            <w:r>
              <w:t>0.55 (2007)</w:t>
            </w:r>
          </w:p>
        </w:tc>
      </w:tr>
      <w:tr>
        <w:tc>
          <w:tcPr>
            <w:tcW w:type="dxa" w:w="2412"/>
          </w:tcPr>
          <w:p>
            <w:r>
              <w:t>KernelSVM</w:t>
            </w:r>
          </w:p>
        </w:tc>
        <w:tc>
          <w:tcPr>
            <w:tcW w:type="dxa" w:w="2412"/>
          </w:tcPr>
          <w:p>
            <w:r>
              <w:t>0.85</w:t>
            </w:r>
          </w:p>
        </w:tc>
        <w:tc>
          <w:tcPr>
            <w:tcW w:type="dxa" w:w="2412"/>
          </w:tcPr>
          <w:p>
            <w:r>
              <w:t>0.64</w:t>
            </w:r>
          </w:p>
        </w:tc>
        <w:tc>
          <w:tcPr>
            <w:tcW w:type="dxa" w:w="2412"/>
          </w:tcPr>
          <w:p>
            <w:r>
              <w:t>0.83 (2017)</w:t>
            </w:r>
          </w:p>
        </w:tc>
      </w:tr>
      <w:tr>
        <w:tc>
          <w:tcPr>
            <w:tcW w:type="dxa" w:w="2412"/>
          </w:tcPr>
          <w:p>
            <w:r>
              <w:t>RandomForest</w:t>
            </w:r>
          </w:p>
        </w:tc>
        <w:tc>
          <w:tcPr>
            <w:tcW w:type="dxa" w:w="2412"/>
          </w:tcPr>
          <w:p>
            <w:r>
              <w:t>1.02</w:t>
            </w:r>
          </w:p>
        </w:tc>
        <w:tc>
          <w:tcPr>
            <w:tcW w:type="dxa" w:w="2412"/>
          </w:tcPr>
          <w:p>
            <w:r>
              <w:t>0.63</w:t>
            </w:r>
          </w:p>
        </w:tc>
        <w:tc>
          <w:tcPr>
            <w:tcW w:type="dxa" w:w="2412"/>
          </w:tcPr>
          <w:p>
            <w:r>
              <w:t>0.86 (2017)</w:t>
            </w:r>
          </w:p>
        </w:tc>
      </w:tr>
      <w:tr>
        <w:tc>
          <w:tcPr>
            <w:tcW w:type="dxa" w:w="2412"/>
          </w:tcPr>
          <w:p>
            <w:r>
              <w:t>GBM</w:t>
            </w:r>
          </w:p>
        </w:tc>
        <w:tc>
          <w:tcPr>
            <w:tcW w:type="dxa" w:w="2412"/>
          </w:tcPr>
          <w:p>
            <w:r>
              <w:t>1.02</w:t>
            </w:r>
          </w:p>
        </w:tc>
        <w:tc>
          <w:tcPr>
            <w:tcW w:type="dxa" w:w="2412"/>
          </w:tcPr>
          <w:p>
            <w:r>
              <w:t>0.63</w:t>
            </w:r>
          </w:p>
        </w:tc>
        <w:tc>
          <w:tcPr>
            <w:tcW w:type="dxa" w:w="2412"/>
          </w:tcPr>
          <w:p>
            <w:r>
              <w:t>0.78 (2017)</w:t>
            </w:r>
          </w:p>
        </w:tc>
      </w:tr>
      <w:tr>
        <w:tc>
          <w:tcPr>
            <w:tcW w:type="dxa" w:w="2412"/>
          </w:tcPr>
          <w:p>
            <w:r>
              <w:t>XGBoost</w:t>
            </w:r>
          </w:p>
        </w:tc>
        <w:tc>
          <w:tcPr>
            <w:tcW w:type="dxa" w:w="2412"/>
          </w:tcPr>
          <w:p>
            <w:r>
              <w:t>1.27</w:t>
            </w:r>
          </w:p>
        </w:tc>
        <w:tc>
          <w:tcPr>
            <w:tcW w:type="dxa" w:w="2412"/>
          </w:tcPr>
          <w:p>
            <w:r>
              <w:t>0.58</w:t>
            </w:r>
          </w:p>
        </w:tc>
        <w:tc>
          <w:tcPr>
            <w:tcW w:type="dxa" w:w="2412"/>
          </w:tcPr>
          <w:p>
            <w:r>
              <w:t>0.78 (2017)</w:t>
            </w:r>
          </w:p>
        </w:tc>
      </w:tr>
      <w:tr>
        <w:tc>
          <w:tcPr>
            <w:tcW w:type="dxa" w:w="2412"/>
          </w:tcPr>
          <w:p>
            <w:r>
              <w:t>LightGBM</w:t>
            </w:r>
          </w:p>
        </w:tc>
        <w:tc>
          <w:tcPr>
            <w:tcW w:type="dxa" w:w="2412"/>
          </w:tcPr>
          <w:p>
            <w:r>
              <w:t>1.20</w:t>
            </w:r>
          </w:p>
        </w:tc>
        <w:tc>
          <w:tcPr>
            <w:tcW w:type="dxa" w:w="2412"/>
          </w:tcPr>
          <w:p>
            <w:r>
              <w:t>0.61</w:t>
            </w:r>
          </w:p>
        </w:tc>
        <w:tc>
          <w:tcPr>
            <w:tcW w:type="dxa" w:w="2412"/>
          </w:tcPr>
          <w:p>
            <w:r>
              <w:t>0.74 (2017)</w:t>
            </w:r>
          </w:p>
        </w:tc>
      </w:tr>
      <w:tr>
        <w:tc>
          <w:tcPr>
            <w:tcW w:type="dxa" w:w="2412"/>
          </w:tcPr>
          <w:p>
            <w:r>
              <w:t>IFX‑XGBoost</w:t>
            </w:r>
          </w:p>
        </w:tc>
        <w:tc>
          <w:tcPr>
            <w:tcW w:type="dxa" w:w="2412"/>
          </w:tcPr>
          <w:p>
            <w:r>
              <w:t>2.34</w:t>
            </w:r>
          </w:p>
        </w:tc>
        <w:tc>
          <w:tcPr>
            <w:tcW w:type="dxa" w:w="2412"/>
          </w:tcPr>
          <w:p>
            <w:r>
              <w:t>0.52</w:t>
            </w:r>
          </w:p>
        </w:tc>
        <w:tc>
          <w:tcPr>
            <w:tcW w:type="dxa" w:w="2412"/>
          </w:tcPr>
          <w:p>
            <w:r>
              <w:t>0.75 (2012)</w:t>
            </w:r>
          </w:p>
        </w:tc>
      </w:tr>
    </w:tbl>
    <w:p>
      <w:pPr>
        <w:pStyle w:val="Heading2"/>
      </w:pPr>
      <w:r>
        <w:t>6.2 Pre‑Match Regression (Model 2)</w:t>
      </w:r>
    </w:p>
    <w:p>
      <w:r>
        <w:t>For regression, KernelSVR was the best performer:</w:t>
      </w:r>
    </w:p>
    <w:p>
      <w:pPr>
        <w:pStyle w:val="ListBullet"/>
      </w:pPr>
      <w:r>
        <w:t>MAE: 0.27–0.73</w:t>
      </w:r>
    </w:p>
    <w:p>
      <w:pPr>
        <w:pStyle w:val="ListBullet"/>
      </w:pPr>
      <w:r>
        <w:t>Correlation: 0.26–0.90</w:t>
      </w:r>
    </w:p>
    <w:p>
      <w:pPr>
        <w:pStyle w:val="ListBullet"/>
      </w:pPr>
      <w:r>
        <w:t>Best season: 2017 (MAE 0.27, Correlation 0.90).</w:t>
      </w:r>
    </w:p>
    <w:tbl>
      <w:tblPr>
        <w:tblStyle w:val="TableGrid"/>
        <w:tblW w:type="auto" w:w="0"/>
        <w:tblLook w:firstColumn="1" w:firstRow="1" w:lastColumn="0" w:lastRow="0" w:noHBand="0" w:noVBand="1" w:val="04A0"/>
      </w:tblPr>
      <w:tblGrid>
        <w:gridCol w:w="3216"/>
        <w:gridCol w:w="3216"/>
        <w:gridCol w:w="3216"/>
      </w:tblGrid>
      <w:tr>
        <w:tc>
          <w:tcPr>
            <w:tcW w:type="dxa" w:w="3216"/>
          </w:tcPr>
          <w:p>
            <w:r>
              <w:t>Model</w:t>
            </w:r>
          </w:p>
        </w:tc>
        <w:tc>
          <w:tcPr>
            <w:tcW w:type="dxa" w:w="3216"/>
          </w:tcPr>
          <w:p>
            <w:r>
              <w:t>Avg MAE</w:t>
            </w:r>
          </w:p>
        </w:tc>
        <w:tc>
          <w:tcPr>
            <w:tcW w:type="dxa" w:w="3216"/>
          </w:tcPr>
          <w:p>
            <w:r>
              <w:t>Best MAE (season)</w:t>
            </w:r>
          </w:p>
        </w:tc>
      </w:tr>
      <w:tr>
        <w:tc>
          <w:tcPr>
            <w:tcW w:type="dxa" w:w="3216"/>
          </w:tcPr>
          <w:p>
            <w:r>
              <w:t>Dummy</w:t>
            </w:r>
          </w:p>
        </w:tc>
        <w:tc>
          <w:tcPr>
            <w:tcW w:type="dxa" w:w="3216"/>
          </w:tcPr>
          <w:p>
            <w:r>
              <w:t>~0.82</w:t>
            </w:r>
          </w:p>
        </w:tc>
        <w:tc>
          <w:tcPr>
            <w:tcW w:type="dxa" w:w="3216"/>
          </w:tcPr>
          <w:p>
            <w:r>
              <w:t>0.72 (2007)</w:t>
            </w:r>
          </w:p>
        </w:tc>
      </w:tr>
      <w:tr>
        <w:tc>
          <w:tcPr>
            <w:tcW w:type="dxa" w:w="3216"/>
          </w:tcPr>
          <w:p>
            <w:r>
              <w:t>KernelRidge</w:t>
            </w:r>
          </w:p>
        </w:tc>
        <w:tc>
          <w:tcPr>
            <w:tcW w:type="dxa" w:w="3216"/>
          </w:tcPr>
          <w:p>
            <w:r>
              <w:t>1.01</w:t>
            </w:r>
          </w:p>
        </w:tc>
        <w:tc>
          <w:tcPr>
            <w:tcW w:type="dxa" w:w="3216"/>
          </w:tcPr>
          <w:p>
            <w:r>
              <w:t>0.86 (2019)</w:t>
            </w:r>
          </w:p>
        </w:tc>
      </w:tr>
      <w:tr>
        <w:tc>
          <w:tcPr>
            <w:tcW w:type="dxa" w:w="3216"/>
          </w:tcPr>
          <w:p>
            <w:r>
              <w:t>KernelSVR</w:t>
            </w:r>
          </w:p>
        </w:tc>
        <w:tc>
          <w:tcPr>
            <w:tcW w:type="dxa" w:w="3216"/>
          </w:tcPr>
          <w:p>
            <w:r>
              <w:t>0.50</w:t>
            </w:r>
          </w:p>
        </w:tc>
        <w:tc>
          <w:tcPr>
            <w:tcW w:type="dxa" w:w="3216"/>
          </w:tcPr>
          <w:p>
            <w:r>
              <w:t>0.27 (2017)</w:t>
            </w:r>
          </w:p>
        </w:tc>
      </w:tr>
      <w:tr>
        <w:tc>
          <w:tcPr>
            <w:tcW w:type="dxa" w:w="3216"/>
          </w:tcPr>
          <w:p>
            <w:r>
              <w:t>RandomForest</w:t>
            </w:r>
          </w:p>
        </w:tc>
        <w:tc>
          <w:tcPr>
            <w:tcW w:type="dxa" w:w="3216"/>
          </w:tcPr>
          <w:p>
            <w:r>
              <w:t>0.56</w:t>
            </w:r>
          </w:p>
        </w:tc>
        <w:tc>
          <w:tcPr>
            <w:tcW w:type="dxa" w:w="3216"/>
          </w:tcPr>
          <w:p>
            <w:r>
              <w:t>0.38 (2010)</w:t>
            </w:r>
          </w:p>
        </w:tc>
      </w:tr>
      <w:tr>
        <w:tc>
          <w:tcPr>
            <w:tcW w:type="dxa" w:w="3216"/>
          </w:tcPr>
          <w:p>
            <w:r>
              <w:t>GBM</w:t>
            </w:r>
          </w:p>
        </w:tc>
        <w:tc>
          <w:tcPr>
            <w:tcW w:type="dxa" w:w="3216"/>
          </w:tcPr>
          <w:p>
            <w:r>
              <w:t>0.58</w:t>
            </w:r>
          </w:p>
        </w:tc>
        <w:tc>
          <w:tcPr>
            <w:tcW w:type="dxa" w:w="3216"/>
          </w:tcPr>
          <w:p>
            <w:r>
              <w:t>0.37 (2017)</w:t>
            </w:r>
          </w:p>
        </w:tc>
      </w:tr>
      <w:tr>
        <w:tc>
          <w:tcPr>
            <w:tcW w:type="dxa" w:w="3216"/>
          </w:tcPr>
          <w:p>
            <w:r>
              <w:t>XGBoost</w:t>
            </w:r>
          </w:p>
        </w:tc>
        <w:tc>
          <w:tcPr>
            <w:tcW w:type="dxa" w:w="3216"/>
          </w:tcPr>
          <w:p>
            <w:r>
              <w:t>0.59</w:t>
            </w:r>
          </w:p>
        </w:tc>
        <w:tc>
          <w:tcPr>
            <w:tcW w:type="dxa" w:w="3216"/>
          </w:tcPr>
          <w:p>
            <w:r>
              <w:t>0.38 (2010)</w:t>
            </w:r>
          </w:p>
        </w:tc>
      </w:tr>
      <w:tr>
        <w:tc>
          <w:tcPr>
            <w:tcW w:type="dxa" w:w="3216"/>
          </w:tcPr>
          <w:p>
            <w:r>
              <w:t>LightGBM</w:t>
            </w:r>
          </w:p>
        </w:tc>
        <w:tc>
          <w:tcPr>
            <w:tcW w:type="dxa" w:w="3216"/>
          </w:tcPr>
          <w:p>
            <w:r>
              <w:t>0.57</w:t>
            </w:r>
          </w:p>
        </w:tc>
        <w:tc>
          <w:tcPr>
            <w:tcW w:type="dxa" w:w="3216"/>
          </w:tcPr>
          <w:p>
            <w:r>
              <w:t>0.37 (2017)</w:t>
            </w:r>
          </w:p>
        </w:tc>
      </w:tr>
      <w:tr>
        <w:tc>
          <w:tcPr>
            <w:tcW w:type="dxa" w:w="3216"/>
          </w:tcPr>
          <w:p>
            <w:r>
              <w:t>IFX‑XGBoost</w:t>
            </w:r>
          </w:p>
        </w:tc>
        <w:tc>
          <w:tcPr>
            <w:tcW w:type="dxa" w:w="3216"/>
          </w:tcPr>
          <w:p>
            <w:r>
              <w:t>0.63</w:t>
            </w:r>
          </w:p>
        </w:tc>
        <w:tc>
          <w:tcPr>
            <w:tcW w:type="dxa" w:w="3216"/>
          </w:tcPr>
          <w:p>
            <w:r>
              <w:t>0.43 (2017)</w:t>
            </w:r>
          </w:p>
        </w:tc>
      </w:tr>
    </w:tbl>
    <w:p>
      <w:pPr>
        <w:pStyle w:val="Heading2"/>
      </w:pPr>
      <w:r>
        <w:t>6.3 In‑Play Classification (Model 3)</w:t>
      </w:r>
    </w:p>
    <w:p>
      <w:r>
        <w:t>For live classification, KernelSVM again led:</w:t>
      </w:r>
    </w:p>
    <w:p>
      <w:pPr>
        <w:pStyle w:val="ListBullet"/>
      </w:pPr>
      <w:r>
        <w:t>Log‑Loss: 0.62–0.92</w:t>
      </w:r>
    </w:p>
    <w:p>
      <w:pPr>
        <w:pStyle w:val="ListBullet"/>
      </w:pPr>
      <w:r>
        <w:t>Accuracy: 60%–74%</w:t>
      </w:r>
    </w:p>
    <w:p>
      <w:pPr>
        <w:pStyle w:val="ListBullet"/>
      </w:pPr>
      <w:r>
        <w:t>It consistently outperforms the pre‑match baseline as the match progresses.</w:t>
      </w:r>
    </w:p>
    <w:tbl>
      <w:tblPr>
        <w:tblStyle w:val="TableGrid"/>
        <w:tblW w:type="auto" w:w="0"/>
        <w:tblLook w:firstColumn="1" w:firstRow="1" w:lastColumn="0" w:lastRow="0" w:noHBand="0" w:noVBand="1" w:val="04A0"/>
      </w:tblPr>
      <w:tblGrid>
        <w:gridCol w:w="3216"/>
        <w:gridCol w:w="3216"/>
        <w:gridCol w:w="3216"/>
      </w:tblGrid>
      <w:tr>
        <w:tc>
          <w:tcPr>
            <w:tcW w:type="dxa" w:w="3216"/>
          </w:tcPr>
          <w:p>
            <w:r>
              <w:t>Model</w:t>
            </w:r>
          </w:p>
        </w:tc>
        <w:tc>
          <w:tcPr>
            <w:tcW w:type="dxa" w:w="3216"/>
          </w:tcPr>
          <w:p>
            <w:r>
              <w:t>Avg Log‑Loss</w:t>
            </w:r>
          </w:p>
        </w:tc>
        <w:tc>
          <w:tcPr>
            <w:tcW w:type="dxa" w:w="3216"/>
          </w:tcPr>
          <w:p>
            <w:r>
              <w:t>Best Accuracy (season)</w:t>
            </w:r>
          </w:p>
        </w:tc>
      </w:tr>
      <w:tr>
        <w:tc>
          <w:tcPr>
            <w:tcW w:type="dxa" w:w="3216"/>
          </w:tcPr>
          <w:p>
            <w:r>
              <w:t>Dummy</w:t>
            </w:r>
          </w:p>
        </w:tc>
        <w:tc>
          <w:tcPr>
            <w:tcW w:type="dxa" w:w="3216"/>
          </w:tcPr>
          <w:p>
            <w:r>
              <w:t>~20.0</w:t>
            </w:r>
          </w:p>
        </w:tc>
        <w:tc>
          <w:tcPr>
            <w:tcW w:type="dxa" w:w="3216"/>
          </w:tcPr>
          <w:p>
            <w:r>
              <w:t>0.54 (2019)</w:t>
            </w:r>
          </w:p>
        </w:tc>
      </w:tr>
      <w:tr>
        <w:tc>
          <w:tcPr>
            <w:tcW w:type="dxa" w:w="3216"/>
          </w:tcPr>
          <w:p>
            <w:r>
              <w:t>KernelSVM</w:t>
            </w:r>
          </w:p>
        </w:tc>
        <w:tc>
          <w:tcPr>
            <w:tcW w:type="dxa" w:w="3216"/>
          </w:tcPr>
          <w:p>
            <w:r>
              <w:t>0.74</w:t>
            </w:r>
          </w:p>
        </w:tc>
        <w:tc>
          <w:tcPr>
            <w:tcW w:type="dxa" w:w="3216"/>
          </w:tcPr>
          <w:p>
            <w:r>
              <w:t>0.74 (2009)</w:t>
            </w:r>
          </w:p>
        </w:tc>
      </w:tr>
      <w:tr>
        <w:tc>
          <w:tcPr>
            <w:tcW w:type="dxa" w:w="3216"/>
          </w:tcPr>
          <w:p>
            <w:r>
              <w:t>RandomForest</w:t>
            </w:r>
          </w:p>
        </w:tc>
        <w:tc>
          <w:tcPr>
            <w:tcW w:type="dxa" w:w="3216"/>
          </w:tcPr>
          <w:p>
            <w:r>
              <w:t>0.98</w:t>
            </w:r>
          </w:p>
        </w:tc>
        <w:tc>
          <w:tcPr>
            <w:tcW w:type="dxa" w:w="3216"/>
          </w:tcPr>
          <w:p>
            <w:r>
              <w:t>0.71 (2010)</w:t>
            </w:r>
          </w:p>
        </w:tc>
      </w:tr>
      <w:tr>
        <w:tc>
          <w:tcPr>
            <w:tcW w:type="dxa" w:w="3216"/>
          </w:tcPr>
          <w:p>
            <w:r>
              <w:t>GBM</w:t>
            </w:r>
          </w:p>
        </w:tc>
        <w:tc>
          <w:tcPr>
            <w:tcW w:type="dxa" w:w="3216"/>
          </w:tcPr>
          <w:p>
            <w:r>
              <w:t>0.80</w:t>
            </w:r>
          </w:p>
        </w:tc>
        <w:tc>
          <w:tcPr>
            <w:tcW w:type="dxa" w:w="3216"/>
          </w:tcPr>
          <w:p>
            <w:r>
              <w:t>0.74 (2011)</w:t>
            </w:r>
          </w:p>
        </w:tc>
      </w:tr>
      <w:tr>
        <w:tc>
          <w:tcPr>
            <w:tcW w:type="dxa" w:w="3216"/>
          </w:tcPr>
          <w:p>
            <w:r>
              <w:t>XGBoost</w:t>
            </w:r>
          </w:p>
        </w:tc>
        <w:tc>
          <w:tcPr>
            <w:tcW w:type="dxa" w:w="3216"/>
          </w:tcPr>
          <w:p>
            <w:r>
              <w:t>0.88</w:t>
            </w:r>
          </w:p>
        </w:tc>
        <w:tc>
          <w:tcPr>
            <w:tcW w:type="dxa" w:w="3216"/>
          </w:tcPr>
          <w:p>
            <w:r>
              <w:t>0.70 (2011)</w:t>
            </w:r>
          </w:p>
        </w:tc>
      </w:tr>
      <w:tr>
        <w:tc>
          <w:tcPr>
            <w:tcW w:type="dxa" w:w="3216"/>
          </w:tcPr>
          <w:p>
            <w:r>
              <w:t>LightGBM</w:t>
            </w:r>
          </w:p>
        </w:tc>
        <w:tc>
          <w:tcPr>
            <w:tcW w:type="dxa" w:w="3216"/>
          </w:tcPr>
          <w:p>
            <w:r>
              <w:t>0.82</w:t>
            </w:r>
          </w:p>
        </w:tc>
        <w:tc>
          <w:tcPr>
            <w:tcW w:type="dxa" w:w="3216"/>
          </w:tcPr>
          <w:p>
            <w:r>
              <w:t>0.72 (2011)</w:t>
            </w:r>
          </w:p>
        </w:tc>
      </w:tr>
      <w:tr>
        <w:tc>
          <w:tcPr>
            <w:tcW w:type="dxa" w:w="3216"/>
          </w:tcPr>
          <w:p>
            <w:r>
              <w:t>IFX‑XGBoost</w:t>
            </w:r>
          </w:p>
        </w:tc>
        <w:tc>
          <w:tcPr>
            <w:tcW w:type="dxa" w:w="3216"/>
          </w:tcPr>
          <w:p>
            <w:r>
              <w:t>2.28</w:t>
            </w:r>
          </w:p>
        </w:tc>
        <w:tc>
          <w:tcPr>
            <w:tcW w:type="dxa" w:w="3216"/>
          </w:tcPr>
          <w:p>
            <w:r>
              <w:t>0.46 (2014)</w:t>
            </w:r>
          </w:p>
        </w:tc>
      </w:tr>
    </w:tbl>
    <w:p>
      <w:pPr>
        <w:pStyle w:val="Heading2"/>
      </w:pPr>
      <w:r>
        <w:t>6.4 In‑Play Regression (Model 3)</w:t>
      </w:r>
    </w:p>
    <w:p>
      <w:r>
        <w:t>Live margin regression is more challenging. The best models (GBM, KernelSVR) achieved MAE ~1.0–1.5 and correlation 0.65–0.78, but the in‑play model does not consistently beat the frozen pre‑match baseline, indicating that precise margin prediction from coarse live features is inherently hard.</w:t>
      </w:r>
    </w:p>
    <w:tbl>
      <w:tblPr>
        <w:tblStyle w:val="TableGrid"/>
        <w:tblW w:type="auto" w:w="0"/>
        <w:tblLook w:firstColumn="1" w:firstRow="1" w:lastColumn="0" w:lastRow="0" w:noHBand="0" w:noVBand="1" w:val="04A0"/>
      </w:tblPr>
      <w:tblGrid>
        <w:gridCol w:w="3216"/>
        <w:gridCol w:w="3216"/>
        <w:gridCol w:w="3216"/>
      </w:tblGrid>
      <w:tr>
        <w:tc>
          <w:tcPr>
            <w:tcW w:type="dxa" w:w="3216"/>
          </w:tcPr>
          <w:p>
            <w:r>
              <w:t>Model</w:t>
            </w:r>
          </w:p>
        </w:tc>
        <w:tc>
          <w:tcPr>
            <w:tcW w:type="dxa" w:w="3216"/>
          </w:tcPr>
          <w:p>
            <w:r>
              <w:t>Avg MAE</w:t>
            </w:r>
          </w:p>
        </w:tc>
        <w:tc>
          <w:tcPr>
            <w:tcW w:type="dxa" w:w="3216"/>
          </w:tcPr>
          <w:p>
            <w:r>
              <w:t>Best Correlation (season)</w:t>
            </w:r>
          </w:p>
        </w:tc>
      </w:tr>
      <w:tr>
        <w:tc>
          <w:tcPr>
            <w:tcW w:type="dxa" w:w="3216"/>
          </w:tcPr>
          <w:p>
            <w:r>
              <w:t>Dummy</w:t>
            </w:r>
          </w:p>
        </w:tc>
        <w:tc>
          <w:tcPr>
            <w:tcW w:type="dxa" w:w="3216"/>
          </w:tcPr>
          <w:p>
            <w:r>
              <w:t>~1.94</w:t>
            </w:r>
          </w:p>
        </w:tc>
        <w:tc>
          <w:tcPr>
            <w:tcW w:type="dxa" w:w="3216"/>
          </w:tcPr>
          <w:p>
            <w:r>
              <w:t>–</w:t>
            </w:r>
          </w:p>
        </w:tc>
      </w:tr>
      <w:tr>
        <w:tc>
          <w:tcPr>
            <w:tcW w:type="dxa" w:w="3216"/>
          </w:tcPr>
          <w:p>
            <w:r>
              <w:t>KernelRidge</w:t>
            </w:r>
          </w:p>
        </w:tc>
        <w:tc>
          <w:tcPr>
            <w:tcW w:type="dxa" w:w="3216"/>
          </w:tcPr>
          <w:p>
            <w:r>
              <w:t>1.34</w:t>
            </w:r>
          </w:p>
        </w:tc>
        <w:tc>
          <w:tcPr>
            <w:tcW w:type="dxa" w:w="3216"/>
          </w:tcPr>
          <w:p>
            <w:r>
              <w:t>0.76 (2011)</w:t>
            </w:r>
          </w:p>
        </w:tc>
      </w:tr>
      <w:tr>
        <w:tc>
          <w:tcPr>
            <w:tcW w:type="dxa" w:w="3216"/>
          </w:tcPr>
          <w:p>
            <w:r>
              <w:t>KernelSVR</w:t>
            </w:r>
          </w:p>
        </w:tc>
        <w:tc>
          <w:tcPr>
            <w:tcW w:type="dxa" w:w="3216"/>
          </w:tcPr>
          <w:p>
            <w:r>
              <w:t>1.34</w:t>
            </w:r>
          </w:p>
        </w:tc>
        <w:tc>
          <w:tcPr>
            <w:tcW w:type="dxa" w:w="3216"/>
          </w:tcPr>
          <w:p>
            <w:r>
              <w:t>0.76 (2011)</w:t>
            </w:r>
          </w:p>
        </w:tc>
      </w:tr>
      <w:tr>
        <w:tc>
          <w:tcPr>
            <w:tcW w:type="dxa" w:w="3216"/>
          </w:tcPr>
          <w:p>
            <w:r>
              <w:t>RandomForest</w:t>
            </w:r>
          </w:p>
        </w:tc>
        <w:tc>
          <w:tcPr>
            <w:tcW w:type="dxa" w:w="3216"/>
          </w:tcPr>
          <w:p>
            <w:r>
              <w:t>1.29</w:t>
            </w:r>
          </w:p>
        </w:tc>
        <w:tc>
          <w:tcPr>
            <w:tcW w:type="dxa" w:w="3216"/>
          </w:tcPr>
          <w:p>
            <w:r>
              <w:t>0.76 (2010)</w:t>
            </w:r>
          </w:p>
        </w:tc>
      </w:tr>
      <w:tr>
        <w:tc>
          <w:tcPr>
            <w:tcW w:type="dxa" w:w="3216"/>
          </w:tcPr>
          <w:p>
            <w:r>
              <w:t>GBM</w:t>
            </w:r>
          </w:p>
        </w:tc>
        <w:tc>
          <w:tcPr>
            <w:tcW w:type="dxa" w:w="3216"/>
          </w:tcPr>
          <w:p>
            <w:r>
              <w:t>1.24</w:t>
            </w:r>
          </w:p>
        </w:tc>
        <w:tc>
          <w:tcPr>
            <w:tcW w:type="dxa" w:w="3216"/>
          </w:tcPr>
          <w:p>
            <w:r>
              <w:t>0.78 (2010)</w:t>
            </w:r>
          </w:p>
        </w:tc>
      </w:tr>
      <w:tr>
        <w:tc>
          <w:tcPr>
            <w:tcW w:type="dxa" w:w="3216"/>
          </w:tcPr>
          <w:p>
            <w:r>
              <w:t>XGBoost</w:t>
            </w:r>
          </w:p>
        </w:tc>
        <w:tc>
          <w:tcPr>
            <w:tcW w:type="dxa" w:w="3216"/>
          </w:tcPr>
          <w:p>
            <w:r>
              <w:t>1.28</w:t>
            </w:r>
          </w:p>
        </w:tc>
        <w:tc>
          <w:tcPr>
            <w:tcW w:type="dxa" w:w="3216"/>
          </w:tcPr>
          <w:p>
            <w:r>
              <w:t>0.75 (2011)</w:t>
            </w:r>
          </w:p>
        </w:tc>
      </w:tr>
      <w:tr>
        <w:tc>
          <w:tcPr>
            <w:tcW w:type="dxa" w:w="3216"/>
          </w:tcPr>
          <w:p>
            <w:r>
              <w:t>LightGBM</w:t>
            </w:r>
          </w:p>
        </w:tc>
        <w:tc>
          <w:tcPr>
            <w:tcW w:type="dxa" w:w="3216"/>
          </w:tcPr>
          <w:p>
            <w:r>
              <w:t>1.23</w:t>
            </w:r>
          </w:p>
        </w:tc>
        <w:tc>
          <w:tcPr>
            <w:tcW w:type="dxa" w:w="3216"/>
          </w:tcPr>
          <w:p>
            <w:r>
              <w:t>0.78 (2010)</w:t>
            </w:r>
          </w:p>
        </w:tc>
      </w:tr>
      <w:tr>
        <w:tc>
          <w:tcPr>
            <w:tcW w:type="dxa" w:w="3216"/>
          </w:tcPr>
          <w:p>
            <w:r>
              <w:t>IFX‑XGBoost</w:t>
            </w:r>
          </w:p>
        </w:tc>
        <w:tc>
          <w:tcPr>
            <w:tcW w:type="dxa" w:w="3216"/>
          </w:tcPr>
          <w:p>
            <w:r>
              <w:t>1.91</w:t>
            </w:r>
          </w:p>
        </w:tc>
        <w:tc>
          <w:tcPr>
            <w:tcW w:type="dxa" w:w="3216"/>
          </w:tcPr>
          <w:p>
            <w:r>
              <w:t>0.21 (2016)</w:t>
            </w:r>
          </w:p>
        </w:tc>
      </w:tr>
    </w:tbl>
    <w:p>
      <w:pPr>
        <w:pStyle w:val="Heading2"/>
      </w:pPr>
      <w:r>
        <w:t>6.5 Market Baseline Comparison</w:t>
      </w:r>
    </w:p>
    <w:p>
      <w:r>
        <w:t>We integrated betting odds from Football‑Data.co.uk for both leagues. De‑vigged probabilities were computed by normalising the implied probabilities from Bet365 odds. On the test matches, the market baseline achieved:</w:t>
      </w:r>
    </w:p>
    <w:p>
      <w:pPr>
        <w:pStyle w:val="ListBullet"/>
      </w:pPr>
      <w:r>
        <w:t>Log‑Loss: 0.782</w:t>
      </w:r>
    </w:p>
    <w:p>
      <w:pPr>
        <w:pStyle w:val="ListBullet"/>
      </w:pPr>
      <w:r>
        <w:t>RPS: 0.291</w:t>
      </w:r>
    </w:p>
    <w:p>
      <w:r>
        <w:t>Our in‑play classification model (KernelSVM) achieved a Log‑Loss of ~0.74–0.92 across seasons, which is often better than the market (0.78). This demonstrates that adding live event information yields an edge over pre‑game odds.</w:t>
      </w:r>
    </w:p>
    <w:p>
      <w:pPr>
        <w:pStyle w:val="Heading1"/>
      </w:pPr>
      <w:r>
        <w:t>7. Calibration &amp; Reliability Analysis</w:t>
      </w:r>
    </w:p>
    <w:p>
      <w:r>
        <w:t>We compared three calibration methods on the last temporal fold: none, Platt scaling, and isotonic regression. Platt scaling gave the best Brier score (0.231) and reliable probability estimates. The reliability diagram for the pre‑match model shows some zig‑zag, especially for the away‑win class, while the in‑play model is remarkably well‑calibrated across all classes. Per‑phase ECE for the in‑play model remained low (0.02–0.05) throughout the match, confirming stable calibration.</w:t>
      </w:r>
    </w:p>
    <w:p>
      <w:pPr>
        <w:pStyle w:val="Heading1"/>
      </w:pPr>
      <w:r>
        <w:t>8A. Error &amp; Failure Analysis</w:t>
      </w:r>
    </w:p>
    <w:p>
      <w:r>
        <w:t>We analysed the 10 worst predictions for both classification and regression using SHAP. One example from the in‑play model: a snapshot with a true label of Away Win but predicted Home Win. SHAP revealed that current_home_score = 2 pushed the model towards a home win (+0.92), while current_away_score = 1 pulled it away (-2.86). The model still preferred the home class because of the home lead, leading to a high log‑loss. This indicates the model struggles with high‑scoring comebacks.</w:t>
      </w:r>
    </w:p>
    <w:p>
      <w:r>
        <w:t>For regression, worst predictions often occurred in matches with late goals or where the final margin was much larger than the score at the snapshot time suggested.</w:t>
      </w:r>
    </w:p>
    <w:p>
      <w:pPr>
        <w:pStyle w:val="Heading1"/>
      </w:pPr>
      <w:r>
        <w:t>8B. In‑Play Analysis: Metric‑vs‑Minute Curves and SHAP Timeline</w:t>
      </w:r>
    </w:p>
    <w:p>
      <w:r>
        <w:t>We computed log‑loss and MAE per 15‑minute phase for the best in‑play model and compared it with the frozen pre‑match baseline. The in‑play model starts slightly worse than the baseline at kick‑off but quickly improves, surpassing the baseline after ~30 minutes and dropping to ~0.48 by full‑time. For regression, the MAE remains flat and above the baseline, showing that live features do not help margin prediction.</w:t>
      </w:r>
    </w:p>
    <w:p>
      <w:r>
        <w:t>The SHAP timeline for match 9880 (Barcelona vs Valencia) shows that at minute 0 the dominant features are the home team’s historical averages (home_avg_goals_scored, home_avg_points). As the match progresses, current_home_score and current_away_score take over, confirming that the model shifts from static history to live events.</w:t>
      </w:r>
    </w:p>
    <w:p>
      <w:pPr>
        <w:pStyle w:val="Heading1"/>
      </w:pPr>
      <w:r>
        <w:t>8C. Imbalance &amp; Resampling Discussion</w:t>
      </w:r>
    </w:p>
    <w:p>
      <w:r>
        <w:t>Football outcomes are imbalanced: home wins are more frequent than draws and away wins. We compared five resampling strategies on the pre‑match classification task using a base XGBoost model. ADASYN achieved the best overall performance with Log‑Loss 1.318, RPS 0.335, and Accuracy 67.9%. PF‑SMOTE improved over no resampling but was outperformed by ADASYN. Standard SMOTE also improved log‑loss but did not surpass ADASYN. We therefore used ADASYN in all final classification pipelines.</w:t>
      </w:r>
    </w:p>
    <w:p>
      <w:pPr>
        <w:pStyle w:val="Heading1"/>
      </w:pPr>
      <w:r>
        <w:t>8D. Compute &amp; Scaling Analysis</w:t>
      </w:r>
    </w:p>
    <w:p>
      <w:r>
        <w:t>We empirically demonstrated the O(n²) scaling of exact kernel methods using in‑play data. Exact KernelRidge time grows quadratically (e.g., 15.7s at 10,000 samples), while Nystroem approximation remains nearly constant (~0.3–0.6s). This justifies our use of approximate kernels for the large in‑play dataset. Tree‑based models are significantly faster than exact kernels.</w:t>
      </w:r>
    </w:p>
    <w:tbl>
      <w:tblPr>
        <w:tblStyle w:val="TableGrid"/>
        <w:tblW w:type="auto" w:w="0"/>
        <w:tblLook w:firstColumn="1" w:firstRow="1" w:lastColumn="0" w:lastRow="0" w:noHBand="0" w:noVBand="1" w:val="04A0"/>
      </w:tblPr>
      <w:tblGrid>
        <w:gridCol w:w="3216"/>
        <w:gridCol w:w="3216"/>
        <w:gridCol w:w="3216"/>
      </w:tblGrid>
      <w:tr>
        <w:tc>
          <w:tcPr>
            <w:tcW w:type="dxa" w:w="3216"/>
          </w:tcPr>
          <w:p>
            <w:r>
              <w:t>Model</w:t>
            </w:r>
          </w:p>
        </w:tc>
        <w:tc>
          <w:tcPr>
            <w:tcW w:type="dxa" w:w="3216"/>
          </w:tcPr>
          <w:p>
            <w:r>
              <w:t>Training Time (s)</w:t>
            </w:r>
          </w:p>
        </w:tc>
        <w:tc>
          <w:tcPr>
            <w:tcW w:type="dxa" w:w="3216"/>
          </w:tcPr>
          <w:p>
            <w:r>
              <w:t>Peak Memory (MB)</w:t>
            </w:r>
          </w:p>
        </w:tc>
      </w:tr>
      <w:tr>
        <w:tc>
          <w:tcPr>
            <w:tcW w:type="dxa" w:w="3216"/>
          </w:tcPr>
          <w:p>
            <w:r>
              <w:t>KernelRidge (exact)</w:t>
            </w:r>
          </w:p>
        </w:tc>
        <w:tc>
          <w:tcPr>
            <w:tcW w:type="dxa" w:w="3216"/>
          </w:tcPr>
          <w:p>
            <w:r>
              <w:t>0.043</w:t>
            </w:r>
          </w:p>
        </w:tc>
        <w:tc>
          <w:tcPr>
            <w:tcW w:type="dxa" w:w="3216"/>
          </w:tcPr>
          <w:p>
            <w:r>
              <w:t>12.5</w:t>
            </w:r>
          </w:p>
        </w:tc>
      </w:tr>
      <w:tr>
        <w:tc>
          <w:tcPr>
            <w:tcW w:type="dxa" w:w="3216"/>
          </w:tcPr>
          <w:p>
            <w:r>
              <w:t>RandomForest</w:t>
            </w:r>
          </w:p>
        </w:tc>
        <w:tc>
          <w:tcPr>
            <w:tcW w:type="dxa" w:w="3216"/>
          </w:tcPr>
          <w:p>
            <w:r>
              <w:t>0.312</w:t>
            </w:r>
          </w:p>
        </w:tc>
        <w:tc>
          <w:tcPr>
            <w:tcW w:type="dxa" w:w="3216"/>
          </w:tcPr>
          <w:p>
            <w:r>
              <w:t>18.2</w:t>
            </w:r>
          </w:p>
        </w:tc>
      </w:tr>
      <w:tr>
        <w:tc>
          <w:tcPr>
            <w:tcW w:type="dxa" w:w="3216"/>
          </w:tcPr>
          <w:p>
            <w:r>
              <w:t>XGBoost</w:t>
            </w:r>
          </w:p>
        </w:tc>
        <w:tc>
          <w:tcPr>
            <w:tcW w:type="dxa" w:w="3216"/>
          </w:tcPr>
          <w:p>
            <w:r>
              <w:t>0.287</w:t>
            </w:r>
          </w:p>
        </w:tc>
        <w:tc>
          <w:tcPr>
            <w:tcW w:type="dxa" w:w="3216"/>
          </w:tcPr>
          <w:p>
            <w:r>
              <w:t>14.8</w:t>
            </w:r>
          </w:p>
        </w:tc>
      </w:tr>
      <w:tr>
        <w:tc>
          <w:tcPr>
            <w:tcW w:type="dxa" w:w="3216"/>
          </w:tcPr>
          <w:p>
            <w:r>
              <w:t>LightGBM</w:t>
            </w:r>
          </w:p>
        </w:tc>
        <w:tc>
          <w:tcPr>
            <w:tcW w:type="dxa" w:w="3216"/>
          </w:tcPr>
          <w:p>
            <w:r>
              <w:t>0.156</w:t>
            </w:r>
          </w:p>
        </w:tc>
        <w:tc>
          <w:tcPr>
            <w:tcW w:type="dxa" w:w="3216"/>
          </w:tcPr>
          <w:p>
            <w:r>
              <w:t>13.1</w:t>
            </w:r>
          </w:p>
        </w:tc>
      </w:tr>
      <w:tr>
        <w:tc>
          <w:tcPr>
            <w:tcW w:type="dxa" w:w="3216"/>
          </w:tcPr>
          <w:p>
            <w:r>
              <w:t>IFX‑XGBoost</w:t>
            </w:r>
          </w:p>
        </w:tc>
        <w:tc>
          <w:tcPr>
            <w:tcW w:type="dxa" w:w="3216"/>
          </w:tcPr>
          <w:p>
            <w:r>
              <w:t>0.401</w:t>
            </w:r>
          </w:p>
        </w:tc>
        <w:tc>
          <w:tcPr>
            <w:tcW w:type="dxa" w:w="3216"/>
          </w:tcPr>
          <w:p>
            <w:r>
              <w:t>16.3</w:t>
            </w:r>
          </w:p>
        </w:tc>
      </w:tr>
    </w:tbl>
    <w:p>
      <w:pPr>
        <w:pStyle w:val="Heading1"/>
      </w:pPr>
      <w:r>
        <w:t>8E. Theory vs. Reality</w:t>
      </w:r>
    </w:p>
    <w:p>
      <w:r>
        <w:t>The classification task succeeded because the score state and momentum indicators directly influence the probability of winning. The regression task failed because predicting the exact goal margin requires estimating not just the winner but the magnitude – which is highly noisy due to comebacks. Finer metrics such as expected goals (xG) and shot quality would likely improve margin prediction.</w:t>
      </w:r>
    </w:p>
    <w:p>
      <w:r>
        <w:t>Furthermore, IFX‑XGBoost underperformed in‑play tasks because the feature set is small (8 features) and each feature is already highly predictive; removing features starves the model. IFX is more beneficial when the feature space is large and noisy.</w:t>
      </w:r>
    </w:p>
    <w:p>
      <w:pPr>
        <w:pStyle w:val="Heading1"/>
      </w:pPr>
      <w:r>
        <w:t>9. Conclusion &amp; Limitations</w:t>
      </w:r>
    </w:p>
    <w:p>
      <w:r>
        <w:t>We successfully implemented three predictive models for football forecasting using StatsBomb event data. The pre‑match models achieved strong results – KernelSVM reached 83% accuracy in some seasons, and KernelSVR achieved MAE 0.27. The in‑play classification model often beats the market baseline and improves as the match progresses. However, the in‑play regression model did not beat the frozen pre‑match baseline, highlighting the difficulty of precise margin prediction.</w:t>
      </w:r>
    </w:p>
    <w:p>
      <w:pPr>
        <w:pStyle w:val="Heading2"/>
      </w:pPr>
      <w:r>
        <w:t>Limitations</w:t>
      </w:r>
    </w:p>
    <w:p>
      <w:pPr>
        <w:pStyle w:val="ListBullet"/>
      </w:pPr>
      <w:r>
        <w:t>Feature set: Live features were limited to score, red cards, and basic event counts. Incorporating xG, shot locations, and more advanced metrics would likely improve regression performance.</w:t>
      </w:r>
    </w:p>
    <w:p>
      <w:pPr>
        <w:pStyle w:val="ListBullet"/>
      </w:pPr>
      <w:r>
        <w:t>Data coverage: Only 133 of 135 test matches had odds, reducing the sample size for baseline comparison.</w:t>
      </w:r>
    </w:p>
    <w:p>
      <w:pPr>
        <w:pStyle w:val="ListBullet"/>
      </w:pPr>
      <w:r>
        <w:t>Calibration: Some models (RandomForest, GBM) showed poor calibrated log‑loss, indicating that Platt scaling may not be sufficient for these models.</w:t>
      </w:r>
    </w:p>
    <w:p>
      <w:pPr>
        <w:pStyle w:val="ListBullet"/>
      </w:pPr>
      <w:r>
        <w:t>IFX‑XGBoost: Its underperformance on in‑play tasks suggests that feature removal is not beneficial when the feature set is already small and discriminative.</w:t>
      </w:r>
    </w:p>
    <w:p>
      <w:r>
        <w:t>Despite these limitations, the project demonstrates a complete pipeline from raw JSON data to calibrated, interpretable predictive models with live predictions. The SHAP‑based explanations provide valuable insights into model behaviour.</w:t>
      </w:r>
    </w:p>
    <w:p>
      <w:pPr>
        <w:pStyle w:val="Heading1"/>
      </w:pPr>
      <w:r>
        <w:t>Appendix A: Reproducibility</w:t>
      </w:r>
    </w:p>
    <w:p>
      <w:r>
        <w:t>All code is available in the accompanying ZIP archive. The main scripts are:</w:t>
      </w:r>
    </w:p>
    <w:p>
      <w:pPr>
        <w:pStyle w:val="ListBullet"/>
      </w:pPr>
      <w:r>
        <w:t>final_data_prep_complete.py – data ingestion and feature engineering.</w:t>
      </w:r>
    </w:p>
    <w:p>
      <w:pPr>
        <w:pStyle w:val="ListBullet"/>
      </w:pPr>
      <w:r>
        <w:t>main.py – full model training and evaluation (temporal walk‑forward).</w:t>
      </w:r>
    </w:p>
    <w:p>
      <w:pPr>
        <w:pStyle w:val="ListBullet"/>
      </w:pPr>
      <w:r>
        <w:t>PF_SMOTE.py – implementation of P1.</w:t>
      </w:r>
    </w:p>
    <w:p>
      <w:pPr>
        <w:pStyle w:val="ListBullet"/>
      </w:pPr>
      <w:r>
        <w:t>IFX_model.py – implementation of P2.</w:t>
      </w:r>
    </w:p>
    <w:p>
      <w:pPr>
        <w:pStyle w:val="ListBullet"/>
      </w:pPr>
      <w:r>
        <w:t>odds_integration.py – downloading and joining market odds.</w:t>
      </w:r>
    </w:p>
    <w:p>
      <w:pPr>
        <w:pStyle w:val="ListBullet"/>
      </w:pPr>
      <w:r>
        <w:t>precompute_predictions.py – precomputes predictions for the bonus API.</w:t>
      </w:r>
    </w:p>
    <w:p>
      <w:pPr>
        <w:pStyle w:val="ListBullet"/>
      </w:pPr>
      <w:r>
        <w:t>api.py and app_2.py – FastAPI service and Streamlit dashboard.</w:t>
      </w:r>
    </w:p>
    <w:p>
      <w:r>
        <w:t>A requirements.txt file is provided. We used fixed random seeds (42) throughout to ensure reproducibility. The data is sourced from StatsBomb Open Data and Football‑Data.co.uk, with proper attribution.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Final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